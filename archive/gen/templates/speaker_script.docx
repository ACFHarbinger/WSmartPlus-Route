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WSmart+ Route — Speaker Script</w:t>
      </w:r>
    </w:p>
    <w:p>
      <w:r>
        <w:t>{{ deck_title }}</w:t>
      </w:r>
    </w:p>
    <w:p>
      <w:r>
        <w:t>Generated for: {{ author }}</w:t>
      </w:r>
    </w:p>
    <w:p/>
    <w:p>
      <w:r>
        <w:t>{% for slide in slides %}</w:t>
      </w:r>
    </w:p>
    <w:p>
      <w:pPr>
        <w:pStyle w:val="Heading2"/>
      </w:pPr>
      <w:r>
        <w:t>Slide {{ slide.number }} — {{ slide.title }}</w:t>
      </w:r>
    </w:p>
    <w:p>
      <w:r>
        <w:t>{{ slide.script }}</w:t>
      </w:r>
    </w:p>
    <w:p/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